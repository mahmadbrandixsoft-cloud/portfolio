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Book Store - Requirement Analysis, User Stories &amp; Sprint Planning</w:t>
      </w:r>
    </w:p>
    <w:p>
      <w:pPr>
        <w:pStyle w:val="Heading1"/>
      </w:pPr>
      <w:r>
        <w:t>1. Requirement Analysis</w:t>
      </w:r>
    </w:p>
    <w:p>
      <w:r>
        <w:t>User Preferences:</w:t>
      </w:r>
    </w:p>
    <w:p>
      <w:r>
        <w:t>- Easy navigation and clean UI</w:t>
        <w:br/>
        <w:t>- Quick search by title, author, category</w:t>
        <w:br/>
        <w:t>- Secure checkout and multiple payment options</w:t>
        <w:br/>
        <w:t>- Wishlist and recommendations</w:t>
        <w:br/>
        <w:t>- Mobile-friendly interface</w:t>
      </w:r>
    </w:p>
    <w:p>
      <w:r>
        <w:t>User Expectations:</w:t>
      </w:r>
    </w:p>
    <w:p>
      <w:r>
        <w:t>- Fast performance</w:t>
        <w:br/>
        <w:t>- Accurate search results</w:t>
        <w:br/>
        <w:t>- Secure transactions</w:t>
        <w:br/>
        <w:t>- Order tracking</w:t>
        <w:br/>
        <w:t>- Easy returns/refunds</w:t>
      </w:r>
    </w:p>
    <w:p>
      <w:pPr>
        <w:pStyle w:val="Heading1"/>
      </w:pPr>
      <w:r>
        <w:t>2. User Stories with Acceptance Criteria</w:t>
      </w:r>
    </w:p>
    <w:p>
      <w:r>
        <w:t>User Story 1: Login</w:t>
      </w:r>
    </w:p>
    <w:p>
      <w:r>
        <w:t>As a user, I want to log in so that I can access my account.</w:t>
      </w:r>
    </w:p>
    <w:p>
      <w:r>
        <w:t>Acceptance Criteria (Gherkin):</w:t>
        <w:br/>
        <w:t>Given the user is on login page</w:t>
        <w:br/>
        <w:t>When the user enters valid credentials</w:t>
        <w:br/>
        <w:t>Then the user should be logged in successfully</w:t>
      </w:r>
    </w:p>
    <w:p>
      <w:r>
        <w:t>User Story 2: Search Book</w:t>
      </w:r>
    </w:p>
    <w:p>
      <w:r>
        <w:t>As a user, I want to search books so I can find them easily.</w:t>
      </w:r>
    </w:p>
    <w:p>
      <w:r>
        <w:t>Acceptance Criteria:</w:t>
        <w:br/>
        <w:t>Given user is on homepage</w:t>
        <w:br/>
        <w:t>When user searches a book</w:t>
        <w:br/>
        <w:t>Then relevant results should be displayed</w:t>
      </w:r>
    </w:p>
    <w:p>
      <w:r>
        <w:t>User Story 3: Add to Cart</w:t>
      </w:r>
    </w:p>
    <w:p>
      <w:r>
        <w:t>As a user, I want to add books to cart so I can purchase later.</w:t>
      </w:r>
    </w:p>
    <w:p>
      <w:r>
        <w:t>Acceptance Criteria:</w:t>
        <w:br/>
        <w:t>Given user is viewing a book</w:t>
        <w:br/>
        <w:t>When user clicks add to cart</w:t>
        <w:br/>
        <w:t>Then item is added and cart updates</w:t>
      </w:r>
    </w:p>
    <w:p>
      <w:pPr>
        <w:pStyle w:val="Heading1"/>
      </w:pPr>
      <w:r>
        <w:t>3. Sprint Planning</w:t>
      </w:r>
    </w:p>
    <w:p>
      <w:r>
        <w:t>Sprint Duration: 2 Weeks</w:t>
      </w:r>
    </w:p>
    <w:p>
      <w:r>
        <w:t>Sprint Goal: Implement Authentication, Catalog, and Cart features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Story Points</w:t>
            </w:r>
          </w:p>
        </w:tc>
      </w:tr>
      <w:tr>
        <w:tc>
          <w:tcPr>
            <w:tcW w:type="dxa" w:w="2880"/>
          </w:tcPr>
          <w:p>
            <w:r>
              <w:t>User Login/Signup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Book Listing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Search Function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Add to Cart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Cart Page UI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